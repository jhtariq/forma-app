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FORMA – MVP Build Spec (Engineer Packet)</w:t>
      </w:r>
    </w:p>
    <w:p>
      <w:r>
        <w:rPr>
          <w:i/>
        </w:rPr>
        <w:t>Version 1.0 | Date: 2026-02-07</w:t>
      </w:r>
    </w:p>
    <w:p/>
    <w:p>
      <w:pPr>
        <w:pStyle w:val="Heading1"/>
      </w:pPr>
      <w:r>
        <w:t>1. Purpose and outcome</w:t>
      </w:r>
    </w:p>
    <w:p>
      <w:r>
        <w:t>This document defines exactly what to build for the FORMA MVP so engineering can implement without guessing. It includes scope (P0/P1/P2), user flows, screens, data model, permissions, API contracts, and acceptance tests.</w:t>
      </w:r>
    </w:p>
    <w:p>
      <w:pPr>
        <w:pStyle w:val="Heading2"/>
      </w:pPr>
      <w:r>
        <w:t>1.1 One-sentence product</w:t>
      </w:r>
    </w:p>
    <w:p>
      <w:r>
        <w:t>FORMA is a web app that turns messy manufacturing documents into a structured source of truth for Specs and BOMs, then runs an approvals + revision workflow, and finally exports an audit/compliance pack for a given order/project.</w:t>
      </w:r>
    </w:p>
    <w:p>
      <w:pPr>
        <w:pStyle w:val="Heading2"/>
      </w:pPr>
      <w:r>
        <w:t>1.2 MVP definition (what we ship)</w:t>
      </w:r>
    </w:p>
    <w:p>
      <w:pPr>
        <w:pStyle w:val="ListBullet"/>
      </w:pPr>
      <w:r>
        <w:t>A user can create a Project/Order and upload documents.</w:t>
      </w:r>
    </w:p>
    <w:p>
      <w:pPr>
        <w:pStyle w:val="ListBullet"/>
      </w:pPr>
      <w:r>
        <w:t>A user can create structured Spec and BOM records linked to the project.</w:t>
      </w:r>
    </w:p>
    <w:p>
      <w:pPr>
        <w:pStyle w:val="ListBullet"/>
      </w:pPr>
      <w:r>
        <w:t>Every change creates a new Revision (no silent overwrites).</w:t>
      </w:r>
    </w:p>
    <w:p>
      <w:pPr>
        <w:pStyle w:val="ListBullet"/>
      </w:pPr>
      <w:r>
        <w:t>A user can request approval of a specific revision; an approver can approve/reject with a required comment.</w:t>
      </w:r>
    </w:p>
    <w:p>
      <w:pPr>
        <w:pStyle w:val="ListBullet"/>
      </w:pPr>
      <w:r>
        <w:t>The system records an immutable audit trail of key events.</w:t>
      </w:r>
    </w:p>
    <w:p>
      <w:pPr>
        <w:pStyle w:val="ListBullet"/>
      </w:pPr>
      <w:r>
        <w:t>A user can export an “Audit/Compliance Pack” that includes the latest approved Spec/BOM and selected documents plus approval history.</w:t>
      </w:r>
    </w:p>
    <w:p>
      <w:pPr>
        <w:pStyle w:val="Heading2"/>
      </w:pPr>
      <w:r>
        <w:t>1.3 Non-goals (explicitly out of scope for MVP)</w:t>
      </w:r>
    </w:p>
    <w:p>
      <w:pPr>
        <w:pStyle w:val="ListBullet"/>
      </w:pPr>
      <w:r>
        <w:t>No ERP/MES integrations in MVP (buttons/placeholders are fine, but no real integrations).</w:t>
      </w:r>
    </w:p>
    <w:p>
      <w:pPr>
        <w:pStyle w:val="ListBullet"/>
      </w:pPr>
      <w:r>
        <w:t>No advanced parsing accuracy requirements (AI can suggest; humans confirm).</w:t>
      </w:r>
    </w:p>
    <w:p>
      <w:pPr>
        <w:pStyle w:val="ListBullet"/>
      </w:pPr>
      <w:r>
        <w:t>No real-time shop-floor data, machine telemetry, robotics, or scheduling.</w:t>
      </w:r>
    </w:p>
    <w:p>
      <w:pPr>
        <w:pStyle w:val="ListBullet"/>
      </w:pPr>
      <w:r>
        <w:t>No SOC2/SSO/enterprise admin depth beyond basic auth + roles.</w:t>
      </w:r>
    </w:p>
    <w:p>
      <w:pPr>
        <w:pStyle w:val="ListBullet"/>
      </w:pPr>
      <w:r>
        <w:t>No multi-tenant complex billing; no payments.</w:t>
      </w:r>
    </w:p>
    <w:p>
      <w:pPr>
        <w:pStyle w:val="Heading1"/>
      </w:pPr>
      <w:r>
        <w:t>2. MVP scope: P0 vs P1 vs P2</w:t>
      </w:r>
    </w:p>
    <w:p>
      <w:pPr>
        <w:pStyle w:val="Heading2"/>
      </w:pPr>
      <w:r>
        <w:t>2.1 P0 – Must ship</w:t>
      </w:r>
    </w:p>
    <w:p>
      <w:r>
        <w:t>1. Authentication + workspace</w:t>
      </w:r>
    </w:p>
    <w:p>
      <w:pPr>
        <w:pStyle w:val="ListBullet"/>
      </w:pPr>
      <w:r>
        <w:t>Email/password login (password reset optional but recommended).</w:t>
      </w:r>
    </w:p>
    <w:p>
      <w:pPr>
        <w:pStyle w:val="ListBullet"/>
      </w:pPr>
      <w:r>
        <w:t>Organization workspace with a single Facility is acceptable for MVP.</w:t>
      </w:r>
    </w:p>
    <w:p>
      <w:pPr>
        <w:pStyle w:val="ListBullet"/>
      </w:pPr>
      <w:r>
        <w:t>User roles: Admin, Member, External (vendor/factory), Viewer.</w:t>
      </w:r>
    </w:p>
    <w:p>
      <w:r>
        <w:t>2. Projects / Orders</w:t>
      </w:r>
    </w:p>
    <w:p>
      <w:pPr>
        <w:pStyle w:val="ListBullet"/>
      </w:pPr>
      <w:r>
        <w:t>CRUD Project/Order with fields: name, customer/brand, facility, due_date, status.</w:t>
      </w:r>
    </w:p>
    <w:p>
      <w:pPr>
        <w:pStyle w:val="ListBullet"/>
      </w:pPr>
      <w:r>
        <w:t>Project list page + project detail page.</w:t>
      </w:r>
    </w:p>
    <w:p>
      <w:pPr>
        <w:pStyle w:val="ListBullet"/>
      </w:pPr>
      <w:r>
        <w:t>Statuses: Draft, In Review, Approved, Exported (or similar).</w:t>
      </w:r>
    </w:p>
    <w:p>
      <w:r>
        <w:t>3. Document ingestion</w:t>
      </w:r>
    </w:p>
    <w:p>
      <w:pPr>
        <w:pStyle w:val="ListBullet"/>
      </w:pPr>
      <w:r>
        <w:t>Upload PDF, PNG/JPG, CSV/XLSX into a Project.</w:t>
      </w:r>
    </w:p>
    <w:p>
      <w:pPr>
        <w:pStyle w:val="ListBullet"/>
      </w:pPr>
      <w:r>
        <w:t>Store file + metadata: filename, type, uploader, timestamp, tags, notes.</w:t>
      </w:r>
    </w:p>
    <w:p>
      <w:pPr>
        <w:pStyle w:val="ListBullet"/>
      </w:pPr>
      <w:r>
        <w:t>Preview: PDF viewer / image viewer; for spreadsheets show “download” link (preview optional).</w:t>
      </w:r>
    </w:p>
    <w:p>
      <w:pPr>
        <w:pStyle w:val="ListBullet"/>
      </w:pPr>
      <w:r>
        <w:t>Tags: Spec, BOM, QC, Compliance, Shipping, Other (multi-select).</w:t>
      </w:r>
    </w:p>
    <w:p>
      <w:r>
        <w:t>4. Structured records: Spec</w:t>
      </w:r>
    </w:p>
    <w:p>
      <w:pPr>
        <w:pStyle w:val="ListBullet"/>
      </w:pPr>
      <w:r>
        <w:t>Spec record linked to Project with a fixed set of fields (see section 4).</w:t>
      </w:r>
    </w:p>
    <w:p>
      <w:pPr>
        <w:pStyle w:val="ListBullet"/>
      </w:pPr>
      <w:r>
        <w:t>Support custom fields as key/value pairs (optional but recommended).</w:t>
      </w:r>
    </w:p>
    <w:p>
      <w:pPr>
        <w:pStyle w:val="ListBullet"/>
      </w:pPr>
      <w:r>
        <w:t>Editing a Spec creates a new SpecRevision.</w:t>
      </w:r>
    </w:p>
    <w:p>
      <w:r>
        <w:t>5. Structured records: BOM</w:t>
      </w:r>
    </w:p>
    <w:p>
      <w:pPr>
        <w:pStyle w:val="ListBullet"/>
      </w:pPr>
      <w:r>
        <w:t>BOM table linked to Project with row fields (see section 4).</w:t>
      </w:r>
    </w:p>
    <w:p>
      <w:pPr>
        <w:pStyle w:val="ListBullet"/>
      </w:pPr>
      <w:r>
        <w:t>Support CSV import into BOM rows (simple mapping is fine).</w:t>
      </w:r>
    </w:p>
    <w:p>
      <w:pPr>
        <w:pStyle w:val="ListBullet"/>
      </w:pPr>
      <w:r>
        <w:t>Editing BOM creates a new BOMRevision.</w:t>
      </w:r>
    </w:p>
    <w:p>
      <w:r>
        <w:t>6. Versioning + approvals</w:t>
      </w:r>
    </w:p>
    <w:p>
      <w:pPr>
        <w:pStyle w:val="ListBullet"/>
      </w:pPr>
      <w:r>
        <w:t>Each Spec/BOM has revisions: v1, v2, v3… with author + timestamp + change notes.</w:t>
      </w:r>
    </w:p>
    <w:p>
      <w:pPr>
        <w:pStyle w:val="ListBullet"/>
      </w:pPr>
      <w:r>
        <w:t>Request approval on a specific revision.</w:t>
      </w:r>
    </w:p>
    <w:p>
      <w:pPr>
        <w:pStyle w:val="ListBullet"/>
      </w:pPr>
      <w:r>
        <w:t>Approver can Approve or Reject; rejection requires comment; approval comment optional.</w:t>
      </w:r>
    </w:p>
    <w:p>
      <w:pPr>
        <w:pStyle w:val="ListBullet"/>
      </w:pPr>
      <w:r>
        <w:t>A Project shows “Latest Approved Spec Revision” and “Latest Approved BOM Revision”.</w:t>
      </w:r>
    </w:p>
    <w:p>
      <w:r>
        <w:t>7. Audit trail</w:t>
      </w:r>
    </w:p>
    <w:p>
      <w:pPr>
        <w:pStyle w:val="ListBullet"/>
      </w:pPr>
      <w:r>
        <w:t>Append-only events for: uploads, new revisions, approval requests, approve/reject, exports.</w:t>
      </w:r>
    </w:p>
    <w:p>
      <w:pPr>
        <w:pStyle w:val="ListBullet"/>
      </w:pPr>
      <w:r>
        <w:t>Store: who, when, entity type/id, action, optional diff summary, metadata.</w:t>
      </w:r>
    </w:p>
    <w:p>
      <w:r>
        <w:t>8. Export: Audit/Compliance Pack</w:t>
      </w:r>
    </w:p>
    <w:p>
      <w:pPr>
        <w:pStyle w:val="ListBullet"/>
      </w:pPr>
      <w:r>
        <w:t>Generate a downloadable PDF or ZIP (acceptable: ZIP containing a generated PDF summary + attached documents).</w:t>
      </w:r>
    </w:p>
    <w:p>
      <w:pPr>
        <w:pStyle w:val="ListBullet"/>
      </w:pPr>
      <w:r>
        <w:t>Must include: cover page (project info), latest approved Spec, latest approved BOM, selected tagged docs, approval history summary.</w:t>
      </w:r>
    </w:p>
    <w:p>
      <w:pPr>
        <w:pStyle w:val="Heading2"/>
      </w:pPr>
      <w:r>
        <w:t>2.2 P1 – Nice to have (after P0 is stable)</w:t>
      </w:r>
    </w:p>
    <w:p>
      <w:pPr>
        <w:pStyle w:val="ListBullet"/>
      </w:pPr>
      <w:r>
        <w:t>Comments thread on Project and on ApprovalRequest.</w:t>
      </w:r>
    </w:p>
    <w:p>
      <w:pPr>
        <w:pStyle w:val="ListBullet"/>
      </w:pPr>
      <w:r>
        <w:t>In-app notifications (and/or email) for approval requested / approved / rejected.</w:t>
      </w:r>
    </w:p>
    <w:p>
      <w:pPr>
        <w:pStyle w:val="ListBullet"/>
      </w:pPr>
      <w:r>
        <w:t>Missing-data checklist: flag required Spec/BOM fields not filled.</w:t>
      </w:r>
    </w:p>
    <w:p>
      <w:pPr>
        <w:pStyle w:val="ListBullet"/>
      </w:pPr>
      <w:r>
        <w:t>AI helper: suggest Spec fields from a PDF and suggest BOM rows from a spreadsheet (human confirm required).</w:t>
      </w:r>
    </w:p>
    <w:p>
      <w:pPr>
        <w:pStyle w:val="Heading2"/>
      </w:pPr>
      <w:r>
        <w:t>2.3 P2 – Later</w:t>
      </w:r>
    </w:p>
    <w:p>
      <w:pPr>
        <w:pStyle w:val="ListBullet"/>
      </w:pPr>
      <w:r>
        <w:t>Full supplier/material graph across multiple projects.</w:t>
      </w:r>
    </w:p>
    <w:p>
      <w:pPr>
        <w:pStyle w:val="ListBullet"/>
      </w:pPr>
      <w:r>
        <w:t>Integrations (ERP/PLM/MES), SSO, granular permissions, billing.</w:t>
      </w:r>
    </w:p>
    <w:p>
      <w:pPr>
        <w:pStyle w:val="ListBullet"/>
      </w:pPr>
      <w:r>
        <w:t>Advanced audit/compliance frameworks, multi-standard reporting.</w:t>
      </w:r>
    </w:p>
    <w:p>
      <w:pPr>
        <w:pStyle w:val="Heading1"/>
      </w:pPr>
      <w:r>
        <w:t>3. User roles and permissions</w:t>
      </w:r>
    </w:p>
    <w:p>
      <w:r>
        <w:t>Roles control who can upload/edit, request approvals, approve/reject, and export. MVP should implement a simple role-based access control (RBAC).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Viewer</w:t>
            </w:r>
          </w:p>
        </w:tc>
      </w:tr>
      <w:tr>
        <w:tc>
          <w:tcPr>
            <w:tcW w:type="dxa" w:w="1728"/>
          </w:tcPr>
          <w:p>
            <w:r>
              <w:t>Create Project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Upload Documents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 (only assigned projects)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Edit Spec/BOM (create revisions)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 (unless explicitly allowed)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Request Approval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Approve/Reject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 (if assigned as approver)</w:t>
            </w:r>
          </w:p>
        </w:tc>
        <w:tc>
          <w:tcPr>
            <w:tcW w:type="dxa" w:w="1728"/>
          </w:tcPr>
          <w:p>
            <w:r>
              <w:t>Yes (if assigned as approver)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Export Pack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 (unless explicitly allowed)</w:t>
            </w:r>
          </w:p>
        </w:tc>
        <w:tc>
          <w:tcPr>
            <w:tcW w:type="dxa" w:w="1728"/>
          </w:tcPr>
          <w:p>
            <w:r>
              <w:t>Yes (read-only export OK)</w:t>
            </w:r>
          </w:p>
        </w:tc>
      </w:tr>
    </w:tbl>
    <w:p/>
    <w:p>
      <w:pPr>
        <w:pStyle w:val="Heading1"/>
      </w:pPr>
      <w:r>
        <w:t>4. Data model (minimum viable)</w:t>
      </w:r>
    </w:p>
    <w:p>
      <w:r>
        <w:t>Below are the required core objects. The implementation can be relational (Postgres recommended) with UUIDs.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Fields (minimum)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id, name, created_at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Facility</w:t>
            </w:r>
          </w:p>
        </w:tc>
        <w:tc>
          <w:tcPr>
            <w:tcW w:type="dxa" w:w="2880"/>
          </w:tcPr>
          <w:p>
            <w:r>
              <w:t>id, org_id, name, address(optional)</w:t>
            </w:r>
          </w:p>
        </w:tc>
        <w:tc>
          <w:tcPr>
            <w:tcW w:type="dxa" w:w="2880"/>
          </w:tcPr>
          <w:p>
            <w:r>
              <w:t>MVP: one facility is ok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id, org_id, email, name, role, created_at</w:t>
            </w:r>
          </w:p>
        </w:tc>
        <w:tc>
          <w:tcPr>
            <w:tcW w:type="dxa" w:w="2880"/>
          </w:tcPr>
          <w:p>
            <w:r>
              <w:t>role in {admin, member, external, viewer}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id, facility_id, name, customer, due_date, status, created_by, created_at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id, project_id, filename, file_url, mime_type, tags[], notes, uploaded_by, uploaded_at</w:t>
            </w:r>
          </w:p>
        </w:tc>
        <w:tc>
          <w:tcPr>
            <w:tcW w:type="dxa" w:w="2880"/>
          </w:tcPr>
          <w:p>
            <w:r>
              <w:t>Store in S3/R2/etc.</w:t>
            </w:r>
          </w:p>
        </w:tc>
      </w:tr>
      <w:tr>
        <w:tc>
          <w:tcPr>
            <w:tcW w:type="dxa" w:w="2880"/>
          </w:tcPr>
          <w:p>
            <w:r>
              <w:t>Spec</w:t>
            </w:r>
          </w:p>
        </w:tc>
        <w:tc>
          <w:tcPr>
            <w:tcW w:type="dxa" w:w="2880"/>
          </w:tcPr>
          <w:p>
            <w:r>
              <w:t>id, project_id, current_revision_id(optional)</w:t>
            </w:r>
          </w:p>
        </w:tc>
        <w:tc>
          <w:tcPr>
            <w:tcW w:type="dxa" w:w="2880"/>
          </w:tcPr>
          <w:p>
            <w:r>
              <w:t>Spec itself is a pointer; content is in revisions</w:t>
            </w:r>
          </w:p>
        </w:tc>
      </w:tr>
      <w:tr>
        <w:tc>
          <w:tcPr>
            <w:tcW w:type="dxa" w:w="2880"/>
          </w:tcPr>
          <w:p>
            <w:r>
              <w:t>SpecRevision</w:t>
            </w:r>
          </w:p>
        </w:tc>
        <w:tc>
          <w:tcPr>
            <w:tcW w:type="dxa" w:w="2880"/>
          </w:tcPr>
          <w:p>
            <w:r>
              <w:t>id, spec_id, version_int, fields_json, notes, created_by, created_at</w:t>
            </w:r>
          </w:p>
        </w:tc>
        <w:tc>
          <w:tcPr>
            <w:tcW w:type="dxa" w:w="2880"/>
          </w:tcPr>
          <w:p>
            <w:r>
              <w:t>fields_json includes fixed + custom fields</w:t>
            </w:r>
          </w:p>
        </w:tc>
      </w:tr>
      <w:tr>
        <w:tc>
          <w:tcPr>
            <w:tcW w:type="dxa" w:w="2880"/>
          </w:tcPr>
          <w:p>
            <w:r>
              <w:t>BOM</w:t>
            </w:r>
          </w:p>
        </w:tc>
        <w:tc>
          <w:tcPr>
            <w:tcW w:type="dxa" w:w="2880"/>
          </w:tcPr>
          <w:p>
            <w:r>
              <w:t>id, project_id, current_revision_id(optional)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BOMRevision</w:t>
            </w:r>
          </w:p>
        </w:tc>
        <w:tc>
          <w:tcPr>
            <w:tcW w:type="dxa" w:w="2880"/>
          </w:tcPr>
          <w:p>
            <w:r>
              <w:t>id, bom_id, version_int, notes, created_by, created_at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BOMRow</w:t>
            </w:r>
          </w:p>
        </w:tc>
        <w:tc>
          <w:tcPr>
            <w:tcW w:type="dxa" w:w="2880"/>
          </w:tcPr>
          <w:p>
            <w:r>
              <w:t>id, bom_revision_id, line_no, material, supplier, qty, unit, unit_cost, lead_time_days, notes</w:t>
            </w:r>
          </w:p>
        </w:tc>
        <w:tc>
          <w:tcPr>
            <w:tcW w:type="dxa" w:w="2880"/>
          </w:tcPr>
          <w:p>
            <w:r>
              <w:t>Rows belong to a revision</w:t>
            </w:r>
          </w:p>
        </w:tc>
      </w:tr>
      <w:tr>
        <w:tc>
          <w:tcPr>
            <w:tcW w:type="dxa" w:w="2880"/>
          </w:tcPr>
          <w:p>
            <w:r>
              <w:t>ApprovalRequest</w:t>
            </w:r>
          </w:p>
        </w:tc>
        <w:tc>
          <w:tcPr>
            <w:tcW w:type="dxa" w:w="2880"/>
          </w:tcPr>
          <w:p>
            <w:r>
              <w:t>id, project_id, entity_type(spec|bom), revision_id, status, requested_by, requested_at</w:t>
            </w:r>
          </w:p>
        </w:tc>
        <w:tc>
          <w:tcPr>
            <w:tcW w:type="dxa" w:w="2880"/>
          </w:tcPr>
          <w:p>
            <w:r>
              <w:t>status: pending/approved/rejected/cancelled</w:t>
            </w:r>
          </w:p>
        </w:tc>
      </w:tr>
      <w:tr>
        <w:tc>
          <w:tcPr>
            <w:tcW w:type="dxa" w:w="2880"/>
          </w:tcPr>
          <w:p>
            <w:r>
              <w:t>ApprovalAssignee</w:t>
            </w:r>
          </w:p>
        </w:tc>
        <w:tc>
          <w:tcPr>
            <w:tcW w:type="dxa" w:w="2880"/>
          </w:tcPr>
          <w:p>
            <w:r>
              <w:t>id, approval_request_id, user_id</w:t>
            </w:r>
          </w:p>
        </w:tc>
        <w:tc>
          <w:tcPr>
            <w:tcW w:type="dxa" w:w="2880"/>
          </w:tcPr>
          <w:p>
            <w:r>
              <w:t>Supports multiple approvers</w:t>
            </w:r>
          </w:p>
        </w:tc>
      </w:tr>
      <w:tr>
        <w:tc>
          <w:tcPr>
            <w:tcW w:type="dxa" w:w="2880"/>
          </w:tcPr>
          <w:p>
            <w:r>
              <w:t>ApprovalDecision</w:t>
            </w:r>
          </w:p>
        </w:tc>
        <w:tc>
          <w:tcPr>
            <w:tcW w:type="dxa" w:w="2880"/>
          </w:tcPr>
          <w:p>
            <w:r>
              <w:t>id, approval_request_id, user_id, decision(approve|reject), comment, decided_at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AuditEvent</w:t>
            </w:r>
          </w:p>
        </w:tc>
        <w:tc>
          <w:tcPr>
            <w:tcW w:type="dxa" w:w="2880"/>
          </w:tcPr>
          <w:p>
            <w:r>
              <w:t>id, project_id, actor_user_id, action, entity_type, entity_id, metadata_json, created_at</w:t>
            </w:r>
          </w:p>
        </w:tc>
        <w:tc>
          <w:tcPr>
            <w:tcW w:type="dxa" w:w="2880"/>
          </w:tcPr>
          <w:p>
            <w:r>
              <w:t>Append-only</w:t>
            </w:r>
          </w:p>
        </w:tc>
      </w:tr>
    </w:tbl>
    <w:p/>
    <w:p>
      <w:pPr>
        <w:pStyle w:val="Heading2"/>
      </w:pPr>
      <w:r>
        <w:t>4.1 Spec fields (MVP default set)</w:t>
      </w:r>
    </w:p>
    <w:p>
      <w:r>
        <w:t>These are the default Spec fields. Store them inside SpecRevision.fields_json so they are versioned. Custom fields should be supported via additional key/value pairs.</w:t>
      </w:r>
    </w:p>
    <w:p>
      <w:pPr>
        <w:pStyle w:val="ListBullet"/>
      </w:pPr>
      <w:r>
        <w:t>product_name</w:t>
      </w:r>
    </w:p>
    <w:p>
      <w:pPr>
        <w:pStyle w:val="ListBullet"/>
      </w:pPr>
      <w:r>
        <w:t>style_or_sku</w:t>
      </w:r>
    </w:p>
    <w:p>
      <w:pPr>
        <w:pStyle w:val="ListBullet"/>
      </w:pPr>
      <w:r>
        <w:t>season_or_collection</w:t>
      </w:r>
    </w:p>
    <w:p>
      <w:pPr>
        <w:pStyle w:val="ListBullet"/>
      </w:pPr>
      <w:r>
        <w:t>factory_name</w:t>
      </w:r>
    </w:p>
    <w:p>
      <w:pPr>
        <w:pStyle w:val="ListBullet"/>
      </w:pPr>
      <w:r>
        <w:t>country_of_origin</w:t>
      </w:r>
    </w:p>
    <w:p>
      <w:pPr>
        <w:pStyle w:val="ListBullet"/>
      </w:pPr>
      <w:r>
        <w:t>fabric_composition</w:t>
      </w:r>
    </w:p>
    <w:p>
      <w:pPr>
        <w:pStyle w:val="ListBullet"/>
      </w:pPr>
      <w:r>
        <w:t>colorways</w:t>
      </w:r>
    </w:p>
    <w:p>
      <w:pPr>
        <w:pStyle w:val="ListBullet"/>
      </w:pPr>
      <w:r>
        <w:t>sizes</w:t>
      </w:r>
    </w:p>
    <w:p>
      <w:pPr>
        <w:pStyle w:val="ListBullet"/>
      </w:pPr>
      <w:r>
        <w:t>measurements (freeform or structured)</w:t>
      </w:r>
    </w:p>
    <w:p>
      <w:pPr>
        <w:pStyle w:val="ListBullet"/>
      </w:pPr>
      <w:r>
        <w:t>construction_notes</w:t>
      </w:r>
    </w:p>
    <w:p>
      <w:pPr>
        <w:pStyle w:val="ListBullet"/>
      </w:pPr>
      <w:r>
        <w:t>packaging_requirements</w:t>
      </w:r>
    </w:p>
    <w:p>
      <w:pPr>
        <w:pStyle w:val="ListBullet"/>
      </w:pPr>
      <w:r>
        <w:t>labeling_requirements</w:t>
      </w:r>
    </w:p>
    <w:p>
      <w:pPr>
        <w:pStyle w:val="ListBullet"/>
      </w:pPr>
      <w:r>
        <w:t>qc_requirements</w:t>
      </w:r>
    </w:p>
    <w:p>
      <w:pPr>
        <w:pStyle w:val="ListBullet"/>
      </w:pPr>
      <w:r>
        <w:t>compliance_requirements</w:t>
      </w:r>
    </w:p>
    <w:p>
      <w:pPr>
        <w:pStyle w:val="ListBullet"/>
      </w:pPr>
      <w:r>
        <w:t>target_cost</w:t>
      </w:r>
    </w:p>
    <w:p>
      <w:pPr>
        <w:pStyle w:val="ListBullet"/>
      </w:pPr>
      <w:r>
        <w:t>lead_time_target</w:t>
      </w:r>
    </w:p>
    <w:p>
      <w:pPr>
        <w:pStyle w:val="ListBullet"/>
      </w:pPr>
      <w:r>
        <w:t>notes</w:t>
      </w:r>
    </w:p>
    <w:p>
      <w:pPr>
        <w:pStyle w:val="Heading2"/>
      </w:pPr>
      <w:r>
        <w:t>4.2 BOM row fields (MVP)</w:t>
      </w:r>
    </w:p>
    <w:p>
      <w:pPr>
        <w:pStyle w:val="ListBullet"/>
      </w:pPr>
      <w:r>
        <w:t>line_no (int)</w:t>
      </w:r>
    </w:p>
    <w:p>
      <w:pPr>
        <w:pStyle w:val="ListBullet"/>
      </w:pPr>
      <w:r>
        <w:t>material (string)</w:t>
      </w:r>
    </w:p>
    <w:p>
      <w:pPr>
        <w:pStyle w:val="ListBullet"/>
      </w:pPr>
      <w:r>
        <w:t>supplier (string)</w:t>
      </w:r>
    </w:p>
    <w:p>
      <w:pPr>
        <w:pStyle w:val="ListBullet"/>
      </w:pPr>
      <w:r>
        <w:t>qty (number)</w:t>
      </w:r>
    </w:p>
    <w:p>
      <w:pPr>
        <w:pStyle w:val="ListBullet"/>
      </w:pPr>
      <w:r>
        <w:t>unit (string: m, yd, pcs, kg, etc.)</w:t>
      </w:r>
    </w:p>
    <w:p>
      <w:pPr>
        <w:pStyle w:val="ListBullet"/>
      </w:pPr>
      <w:r>
        <w:t>unit_cost (number)</w:t>
      </w:r>
    </w:p>
    <w:p>
      <w:pPr>
        <w:pStyle w:val="ListBullet"/>
      </w:pPr>
      <w:r>
        <w:t>currency (string, optional)</w:t>
      </w:r>
    </w:p>
    <w:p>
      <w:pPr>
        <w:pStyle w:val="ListBullet"/>
      </w:pPr>
      <w:r>
        <w:t>lead_time_days (int, optional)</w:t>
      </w:r>
    </w:p>
    <w:p>
      <w:pPr>
        <w:pStyle w:val="ListBullet"/>
      </w:pPr>
      <w:r>
        <w:t>notes (string, optional)</w:t>
      </w:r>
    </w:p>
    <w:p>
      <w:pPr>
        <w:pStyle w:val="Heading1"/>
      </w:pPr>
      <w:r>
        <w:t>5. Key product rules (do not deviate)</w:t>
      </w:r>
    </w:p>
    <w:p>
      <w:r>
        <w:t>1. Revision rule: no silent overwrites</w:t>
      </w:r>
    </w:p>
    <w:p>
      <w:pPr>
        <w:pStyle w:val="ListBullet"/>
      </w:pPr>
      <w:r>
        <w:t>Editing Spec or BOM must create a new revision record.</w:t>
      </w:r>
    </w:p>
    <w:p>
      <w:pPr>
        <w:pStyle w:val="ListBullet"/>
      </w:pPr>
      <w:r>
        <w:t>Old revisions must remain readable forever.</w:t>
      </w:r>
    </w:p>
    <w:p>
      <w:pPr>
        <w:pStyle w:val="ListBullet"/>
      </w:pPr>
      <w:r>
        <w:t>A revision is immutable after creation (except optional “notes” field if needed).</w:t>
      </w:r>
    </w:p>
    <w:p>
      <w:r>
        <w:t>2. Approval binds to a revision</w:t>
      </w:r>
    </w:p>
    <w:p>
      <w:pPr>
        <w:pStyle w:val="ListBullet"/>
      </w:pPr>
      <w:r>
        <w:t>ApprovalRequest must reference a specific revision_id.</w:t>
      </w:r>
    </w:p>
    <w:p>
      <w:pPr>
        <w:pStyle w:val="ListBullet"/>
      </w:pPr>
      <w:r>
        <w:t>If content changes, it is a new revision and requires a new approval request.</w:t>
      </w:r>
    </w:p>
    <w:p>
      <w:r>
        <w:t>3. Latest approved vs draft</w:t>
      </w:r>
    </w:p>
    <w:p>
      <w:pPr>
        <w:pStyle w:val="ListBullet"/>
      </w:pPr>
      <w:r>
        <w:t>Project view must clearly show: Latest Draft revision and Latest Approved revision.</w:t>
      </w:r>
    </w:p>
    <w:p>
      <w:pPr>
        <w:pStyle w:val="ListBullet"/>
      </w:pPr>
      <w:r>
        <w:t>Exports must use the Latest Approved revisions (unless user explicitly chooses otherwise).</w:t>
      </w:r>
    </w:p>
    <w:p>
      <w:r>
        <w:t>4. Audit trail is append-only</w:t>
      </w:r>
    </w:p>
    <w:p>
      <w:pPr>
        <w:pStyle w:val="ListBullet"/>
      </w:pPr>
      <w:r>
        <w:t>AuditEvent is append-only; no deletes/updates via app UI.</w:t>
      </w:r>
    </w:p>
    <w:p>
      <w:pPr>
        <w:pStyle w:val="ListBullet"/>
      </w:pPr>
      <w:r>
        <w:t>At minimum log: uploads, revision create, approval request, approve/reject, export.</w:t>
      </w:r>
    </w:p>
    <w:p>
      <w:pPr>
        <w:pStyle w:val="Heading1"/>
      </w:pPr>
      <w:r>
        <w:t>6. Screens (minimum)</w:t>
      </w:r>
    </w:p>
    <w:p>
      <w:pPr>
        <w:pStyle w:val="Heading2"/>
      </w:pPr>
      <w:r>
        <w:t>6.1 Global</w:t>
      </w:r>
    </w:p>
    <w:p>
      <w:pPr>
        <w:pStyle w:val="ListBullet"/>
      </w:pPr>
      <w:r>
        <w:t>Login screen</w:t>
      </w:r>
    </w:p>
    <w:p>
      <w:pPr>
        <w:pStyle w:val="ListBullet"/>
      </w:pPr>
      <w:r>
        <w:t>Top nav: Projects (optional: Documents, Admin)</w:t>
      </w:r>
    </w:p>
    <w:p>
      <w:pPr>
        <w:pStyle w:val="ListBullet"/>
      </w:pPr>
      <w:r>
        <w:t>User menu: profile, logout</w:t>
      </w:r>
    </w:p>
    <w:p>
      <w:pPr>
        <w:pStyle w:val="Heading2"/>
      </w:pPr>
      <w:r>
        <w:t>6.2 Projects list</w:t>
      </w:r>
    </w:p>
    <w:p>
      <w:pPr>
        <w:pStyle w:val="ListBullet"/>
      </w:pPr>
      <w:r>
        <w:t>Table/list: Project name, customer, status, due date, last updated</w:t>
      </w:r>
    </w:p>
    <w:p>
      <w:pPr>
        <w:pStyle w:val="ListBullet"/>
      </w:pPr>
      <w:r>
        <w:t>Create Project button</w:t>
      </w:r>
    </w:p>
    <w:p>
      <w:pPr>
        <w:pStyle w:val="ListBullet"/>
      </w:pPr>
      <w:r>
        <w:t>Search/filter (optional)</w:t>
      </w:r>
    </w:p>
    <w:p>
      <w:pPr>
        <w:pStyle w:val="Heading2"/>
      </w:pPr>
      <w:r>
        <w:t>6.3 Project detail (tabs)</w:t>
      </w:r>
    </w:p>
    <w:p>
      <w:pPr>
        <w:pStyle w:val="ListBullet"/>
      </w:pPr>
      <w:r>
        <w:t>Header: Project name, customer, facility, status, due date</w:t>
      </w:r>
    </w:p>
    <w:p>
      <w:pPr>
        <w:pStyle w:val="ListBullet"/>
      </w:pPr>
      <w:r>
        <w:t>Tabs: Documents | Spec | BOM | Approvals | Export | Audit Trail</w:t>
      </w:r>
    </w:p>
    <w:p>
      <w:pPr>
        <w:pStyle w:val="Heading2"/>
      </w:pPr>
      <w:r>
        <w:t>6.4 Documents tab</w:t>
      </w:r>
    </w:p>
    <w:p>
      <w:pPr>
        <w:pStyle w:val="ListBullet"/>
      </w:pPr>
      <w:r>
        <w:t>Upload control (drag/drop + file picker)</w:t>
      </w:r>
    </w:p>
    <w:p>
      <w:pPr>
        <w:pStyle w:val="ListBullet"/>
      </w:pPr>
      <w:r>
        <w:t>Document list with: filename, tags, uploaded_by, uploaded_at</w:t>
      </w:r>
    </w:p>
    <w:p>
      <w:pPr>
        <w:pStyle w:val="ListBullet"/>
      </w:pPr>
      <w:r>
        <w:t>Preview panel (PDF/image) or open in new tab</w:t>
      </w:r>
    </w:p>
    <w:p>
      <w:pPr>
        <w:pStyle w:val="ListBullet"/>
      </w:pPr>
      <w:r>
        <w:t>Edit tags + notes</w:t>
      </w:r>
    </w:p>
    <w:p>
      <w:pPr>
        <w:pStyle w:val="Heading2"/>
      </w:pPr>
      <w:r>
        <w:t>6.5 Spec tab</w:t>
      </w:r>
    </w:p>
    <w:p>
      <w:pPr>
        <w:pStyle w:val="ListBullet"/>
      </w:pPr>
      <w:r>
        <w:t>Show Latest Approved revision summary at top (if exists).</w:t>
      </w:r>
    </w:p>
    <w:p>
      <w:pPr>
        <w:pStyle w:val="ListBullet"/>
      </w:pPr>
      <w:r>
        <w:t>Show Latest Draft revision summary at top (if exists and different).</w:t>
      </w:r>
    </w:p>
    <w:p>
      <w:pPr>
        <w:pStyle w:val="ListBullet"/>
      </w:pPr>
      <w:r>
        <w:t>Editable form for fields (creates new revision on save).</w:t>
      </w:r>
    </w:p>
    <w:p>
      <w:pPr>
        <w:pStyle w:val="ListBullet"/>
      </w:pPr>
      <w:r>
        <w:t>Revision history list (v1, v2, …); click to view read-only.</w:t>
      </w:r>
    </w:p>
    <w:p>
      <w:pPr>
        <w:pStyle w:val="ListBullet"/>
      </w:pPr>
      <w:r>
        <w:t>Request approval button (for a selected revision).</w:t>
      </w:r>
    </w:p>
    <w:p>
      <w:pPr>
        <w:pStyle w:val="Heading2"/>
      </w:pPr>
      <w:r>
        <w:t>6.6 BOM tab</w:t>
      </w:r>
    </w:p>
    <w:p>
      <w:pPr>
        <w:pStyle w:val="ListBullet"/>
      </w:pPr>
      <w:r>
        <w:t>Show Latest Approved vs Latest Draft (same pattern as Spec).</w:t>
      </w:r>
    </w:p>
    <w:p>
      <w:pPr>
        <w:pStyle w:val="ListBullet"/>
      </w:pPr>
      <w:r>
        <w:t>Editable BOM table (rows), add/remove rows.</w:t>
      </w:r>
    </w:p>
    <w:p>
      <w:pPr>
        <w:pStyle w:val="ListBullet"/>
      </w:pPr>
      <w:r>
        <w:t>CSV import into current draft (creates a new revision on import).</w:t>
      </w:r>
    </w:p>
    <w:p>
      <w:pPr>
        <w:pStyle w:val="ListBullet"/>
      </w:pPr>
      <w:r>
        <w:t>Revision history list and view.</w:t>
      </w:r>
    </w:p>
    <w:p>
      <w:pPr>
        <w:pStyle w:val="ListBullet"/>
      </w:pPr>
      <w:r>
        <w:t>Request approval button.</w:t>
      </w:r>
    </w:p>
    <w:p>
      <w:pPr>
        <w:pStyle w:val="Heading2"/>
      </w:pPr>
      <w:r>
        <w:t>6.7 Approvals tab</w:t>
      </w:r>
    </w:p>
    <w:p>
      <w:pPr>
        <w:pStyle w:val="ListBullet"/>
      </w:pPr>
      <w:r>
        <w:t>List of ApprovalRequests: entity (Spec/BOM), revision, status, requested_by, requested_at.</w:t>
      </w:r>
    </w:p>
    <w:p>
      <w:pPr>
        <w:pStyle w:val="ListBullet"/>
      </w:pPr>
      <w:r>
        <w:t>Detail view: show revision snapshot + documents linkouts.</w:t>
      </w:r>
    </w:p>
    <w:p>
      <w:pPr>
        <w:pStyle w:val="ListBullet"/>
      </w:pPr>
      <w:r>
        <w:t>Approve / Reject buttons for assigned approvers.</w:t>
      </w:r>
    </w:p>
    <w:p>
      <w:pPr>
        <w:pStyle w:val="ListBullet"/>
      </w:pPr>
      <w:r>
        <w:t>Reject requires comment.</w:t>
      </w:r>
    </w:p>
    <w:p>
      <w:pPr>
        <w:pStyle w:val="Heading2"/>
      </w:pPr>
      <w:r>
        <w:t>6.8 Export tab</w:t>
      </w:r>
    </w:p>
    <w:p>
      <w:pPr>
        <w:pStyle w:val="ListBullet"/>
      </w:pPr>
      <w:r>
        <w:t>Selector: use Latest Approved (default) or choose revision.</w:t>
      </w:r>
    </w:p>
    <w:p>
      <w:pPr>
        <w:pStyle w:val="ListBullet"/>
      </w:pPr>
      <w:r>
        <w:t>Checkbox list of documents by tag to include.</w:t>
      </w:r>
    </w:p>
    <w:p>
      <w:pPr>
        <w:pStyle w:val="ListBullet"/>
      </w:pPr>
      <w:r>
        <w:t>Generate export button.</w:t>
      </w:r>
    </w:p>
    <w:p>
      <w:pPr>
        <w:pStyle w:val="ListBullet"/>
      </w:pPr>
      <w:r>
        <w:t>Export history list (timestamp, generated_by, download link).</w:t>
      </w:r>
    </w:p>
    <w:p>
      <w:pPr>
        <w:pStyle w:val="Heading2"/>
      </w:pPr>
      <w:r>
        <w:t>6.9 Audit Trail tab</w:t>
      </w:r>
    </w:p>
    <w:p>
      <w:pPr>
        <w:pStyle w:val="ListBullet"/>
      </w:pPr>
      <w:r>
        <w:t>Chronological list of AuditEvents.</w:t>
      </w:r>
    </w:p>
    <w:p>
      <w:pPr>
        <w:pStyle w:val="ListBullet"/>
      </w:pPr>
      <w:r>
        <w:t>Filters by action/entity (optional).</w:t>
      </w:r>
    </w:p>
    <w:p>
      <w:pPr>
        <w:pStyle w:val="Heading1"/>
      </w:pPr>
      <w:r>
        <w:t>7. API contracts (suggested REST endpoints)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POST /auth/login</w:t>
            </w:r>
          </w:p>
        </w:tc>
        <w:tc>
          <w:tcPr>
            <w:tcW w:type="dxa" w:w="2880"/>
          </w:tcPr>
          <w:p>
            <w:r>
              <w:t>Session or JWT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GET /projects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POST /projects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GET /projects/{id}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POST /projects/{id}/documents</w:t>
            </w:r>
          </w:p>
        </w:tc>
        <w:tc>
          <w:tcPr>
            <w:tcW w:type="dxa" w:w="2880"/>
          </w:tcPr>
          <w:p>
            <w:r>
              <w:t>Upload; returns document record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GET /projects/{id}/documents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Spec</w:t>
            </w:r>
          </w:p>
        </w:tc>
        <w:tc>
          <w:tcPr>
            <w:tcW w:type="dxa" w:w="2880"/>
          </w:tcPr>
          <w:p>
            <w:r>
              <w:t>GET /projects/{id}/spec</w:t>
            </w:r>
          </w:p>
        </w:tc>
        <w:tc>
          <w:tcPr>
            <w:tcW w:type="dxa" w:w="2880"/>
          </w:tcPr>
          <w:p>
            <w:r>
              <w:t>Returns spec + latest revisions</w:t>
            </w:r>
          </w:p>
        </w:tc>
      </w:tr>
      <w:tr>
        <w:tc>
          <w:tcPr>
            <w:tcW w:type="dxa" w:w="2880"/>
          </w:tcPr>
          <w:p>
            <w:r>
              <w:t>Spec</w:t>
            </w:r>
          </w:p>
        </w:tc>
        <w:tc>
          <w:tcPr>
            <w:tcW w:type="dxa" w:w="2880"/>
          </w:tcPr>
          <w:p>
            <w:r>
              <w:t>POST /spec/{specId}/revisions</w:t>
            </w:r>
          </w:p>
        </w:tc>
        <w:tc>
          <w:tcPr>
            <w:tcW w:type="dxa" w:w="2880"/>
          </w:tcPr>
          <w:p>
            <w:r>
              <w:t>Create new revision (save form)</w:t>
            </w:r>
          </w:p>
        </w:tc>
      </w:tr>
      <w:tr>
        <w:tc>
          <w:tcPr>
            <w:tcW w:type="dxa" w:w="2880"/>
          </w:tcPr>
          <w:p>
            <w:r>
              <w:t>BOM</w:t>
            </w:r>
          </w:p>
        </w:tc>
        <w:tc>
          <w:tcPr>
            <w:tcW w:type="dxa" w:w="2880"/>
          </w:tcPr>
          <w:p>
            <w:r>
              <w:t>GET /projects/{id}/bom</w:t>
            </w:r>
          </w:p>
        </w:tc>
        <w:tc>
          <w:tcPr>
            <w:tcW w:type="dxa" w:w="2880"/>
          </w:tcPr>
          <w:p>
            <w:r>
              <w:t>Returns bom + revisions</w:t>
            </w:r>
          </w:p>
        </w:tc>
      </w:tr>
      <w:tr>
        <w:tc>
          <w:tcPr>
            <w:tcW w:type="dxa" w:w="2880"/>
          </w:tcPr>
          <w:p>
            <w:r>
              <w:t>BOM</w:t>
            </w:r>
          </w:p>
        </w:tc>
        <w:tc>
          <w:tcPr>
            <w:tcW w:type="dxa" w:w="2880"/>
          </w:tcPr>
          <w:p>
            <w:r>
              <w:t>POST /bom/{bomId}/revisions</w:t>
            </w:r>
          </w:p>
        </w:tc>
        <w:tc>
          <w:tcPr>
            <w:tcW w:type="dxa" w:w="2880"/>
          </w:tcPr>
          <w:p>
            <w:r>
              <w:t>Create new revision; optionally include rows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POST /approvals</w:t>
            </w:r>
          </w:p>
        </w:tc>
        <w:tc>
          <w:tcPr>
            <w:tcW w:type="dxa" w:w="2880"/>
          </w:tcPr>
          <w:p>
            <w:r>
              <w:t>Create approval request for revision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POST /approvals/{id}/decision</w:t>
            </w:r>
          </w:p>
        </w:tc>
        <w:tc>
          <w:tcPr>
            <w:tcW w:type="dxa" w:w="2880"/>
          </w:tcPr>
          <w:p>
            <w:r>
              <w:t>Approve/reject with comment</w:t>
            </w:r>
          </w:p>
        </w:tc>
      </w:tr>
      <w:tr>
        <w:tc>
          <w:tcPr>
            <w:tcW w:type="dxa" w:w="2880"/>
          </w:tcPr>
          <w:p>
            <w:r>
              <w:t>Exports</w:t>
            </w:r>
          </w:p>
        </w:tc>
        <w:tc>
          <w:tcPr>
            <w:tcW w:type="dxa" w:w="2880"/>
          </w:tcPr>
          <w:p>
            <w:r>
              <w:t>POST /projects/{id}/exports</w:t>
            </w:r>
          </w:p>
        </w:tc>
        <w:tc>
          <w:tcPr>
            <w:tcW w:type="dxa" w:w="2880"/>
          </w:tcPr>
          <w:p>
            <w:r>
              <w:t>Generate pack</w:t>
            </w:r>
          </w:p>
        </w:tc>
      </w:tr>
      <w:tr>
        <w:tc>
          <w:tcPr>
            <w:tcW w:type="dxa" w:w="2880"/>
          </w:tcPr>
          <w:p>
            <w:r>
              <w:t>Exports</w:t>
            </w:r>
          </w:p>
        </w:tc>
        <w:tc>
          <w:tcPr>
            <w:tcW w:type="dxa" w:w="2880"/>
          </w:tcPr>
          <w:p>
            <w:r>
              <w:t>GET /projects/{id}/exports</w:t>
            </w:r>
          </w:p>
        </w:tc>
        <w:tc>
          <w:tcPr>
            <w:tcW w:type="dxa" w:w="2880"/>
          </w:tcPr>
          <w:p>
            <w:r>
              <w:t>List history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GET /projects/{id}/audit</w:t>
            </w:r>
          </w:p>
        </w:tc>
        <w:tc>
          <w:tcPr>
            <w:tcW w:type="dxa" w:w="2880"/>
          </w:tcPr>
          <w:p>
            <w:r>
              <w:t>List audit events</w:t>
            </w:r>
          </w:p>
        </w:tc>
      </w:tr>
    </w:tbl>
    <w:p/>
    <w:p>
      <w:pPr>
        <w:pStyle w:val="Heading1"/>
      </w:pPr>
      <w:r>
        <w:t>8. Acceptance tests (Definition of Done)</w:t>
      </w:r>
    </w:p>
    <w:p>
      <w:r>
        <w:t>If every test below passes, MVP is considered complete.</w:t>
      </w:r>
    </w:p>
    <w:p>
      <w:r>
        <w:t>1. Document upload</w:t>
      </w:r>
    </w:p>
    <w:p>
      <w:pPr>
        <w:pStyle w:val="ListBullet"/>
      </w:pPr>
      <w:r>
        <w:t>Given a user is in a Project, when they upload a PDF, it appears in Documents list with correct metadata and preview opens.</w:t>
      </w:r>
    </w:p>
    <w:p>
      <w:pPr>
        <w:pStyle w:val="ListBullet"/>
      </w:pPr>
      <w:r>
        <w:t>An AuditEvent is created for the upload with actor + timestamp.</w:t>
      </w:r>
    </w:p>
    <w:p>
      <w:r>
        <w:t>2. Spec revisions</w:t>
      </w:r>
    </w:p>
    <w:p>
      <w:pPr>
        <w:pStyle w:val="ListBullet"/>
      </w:pPr>
      <w:r>
        <w:t>When a user edits Spec fields and saves, a new SpecRevision is created with incremented version number.</w:t>
      </w:r>
    </w:p>
    <w:p>
      <w:pPr>
        <w:pStyle w:val="ListBullet"/>
      </w:pPr>
      <w:r>
        <w:t>Old revisions remain viewable and unchanged.</w:t>
      </w:r>
    </w:p>
    <w:p>
      <w:pPr>
        <w:pStyle w:val="ListBullet"/>
      </w:pPr>
      <w:r>
        <w:t>No edit operation modifies an existing revision record.</w:t>
      </w:r>
    </w:p>
    <w:p>
      <w:r>
        <w:t>3. BOM revisions</w:t>
      </w:r>
    </w:p>
    <w:p>
      <w:pPr>
        <w:pStyle w:val="ListBullet"/>
      </w:pPr>
      <w:r>
        <w:t>When a user edits BOM rows and saves, a new BOMRevision is created and rows are attached to that revision.</w:t>
      </w:r>
    </w:p>
    <w:p>
      <w:pPr>
        <w:pStyle w:val="ListBullet"/>
      </w:pPr>
      <w:r>
        <w:t>CSV import creates a new revision (not overwriting existing).</w:t>
      </w:r>
    </w:p>
    <w:p>
      <w:r>
        <w:t>4. Approvals bind to revisions</w:t>
      </w:r>
    </w:p>
    <w:p>
      <w:pPr>
        <w:pStyle w:val="ListBullet"/>
      </w:pPr>
      <w:r>
        <w:t>When requesting approval, the ApprovalRequest references exactly one revision_id.</w:t>
      </w:r>
    </w:p>
    <w:p>
      <w:pPr>
        <w:pStyle w:val="ListBullet"/>
      </w:pPr>
      <w:r>
        <w:t>Approving sets the request status to approved and records an ApprovalDecision with comment (if required) and timestamp.</w:t>
      </w:r>
    </w:p>
    <w:p>
      <w:pPr>
        <w:pStyle w:val="ListBullet"/>
      </w:pPr>
      <w:r>
        <w:t>Rejecting requires a comment and sets status rejected.</w:t>
      </w:r>
    </w:p>
    <w:p>
      <w:r>
        <w:t>5. Latest approved displayed</w:t>
      </w:r>
    </w:p>
    <w:p>
      <w:pPr>
        <w:pStyle w:val="ListBullet"/>
      </w:pPr>
      <w:r>
        <w:t>Project shows Latest Approved Spec/BOM revision if an approval exists.</w:t>
      </w:r>
    </w:p>
    <w:p>
      <w:pPr>
        <w:pStyle w:val="ListBullet"/>
      </w:pPr>
      <w:r>
        <w:t>Draft changes do not overwrite the approved pointer.</w:t>
      </w:r>
    </w:p>
    <w:p>
      <w:r>
        <w:t>6. Export pack uses approved</w:t>
      </w:r>
    </w:p>
    <w:p>
      <w:pPr>
        <w:pStyle w:val="ListBullet"/>
      </w:pPr>
      <w:r>
        <w:t>Generating export with “Latest Approved” selected includes the approved Spec/BOM contents, not drafts.</w:t>
      </w:r>
    </w:p>
    <w:p>
      <w:pPr>
        <w:pStyle w:val="ListBullet"/>
      </w:pPr>
      <w:r>
        <w:t>Export includes a summary of approvals (who/when/decision).</w:t>
      </w:r>
    </w:p>
    <w:p>
      <w:pPr>
        <w:pStyle w:val="ListBullet"/>
      </w:pPr>
      <w:r>
        <w:t>An AuditEvent is created for export generation.</w:t>
      </w:r>
    </w:p>
    <w:p>
      <w:r>
        <w:t>7. RBAC</w:t>
      </w:r>
    </w:p>
    <w:p>
      <w:pPr>
        <w:pStyle w:val="ListBullet"/>
      </w:pPr>
      <w:r>
        <w:t>Viewer cannot edit Spec/BOM or request approvals.</w:t>
      </w:r>
    </w:p>
    <w:p>
      <w:pPr>
        <w:pStyle w:val="ListBullet"/>
      </w:pPr>
      <w:r>
        <w:t>External can upload docs only if assigned to the project (or within org policy).</w:t>
      </w:r>
    </w:p>
    <w:p>
      <w:pPr>
        <w:pStyle w:val="ListBullet"/>
      </w:pPr>
      <w:r>
        <w:t>Only assigned approvers can approve/reject.</w:t>
      </w:r>
    </w:p>
    <w:p>
      <w:pPr>
        <w:pStyle w:val="Heading1"/>
      </w:pPr>
      <w:r>
        <w:t>9. Suggested tech approach (for speed)</w:t>
      </w:r>
    </w:p>
    <w:p>
      <w:pPr>
        <w:pStyle w:val="ListBullet"/>
      </w:pPr>
      <w:r>
        <w:t>Frontend: Next.js or similar SPA framework.</w:t>
      </w:r>
    </w:p>
    <w:p>
      <w:pPr>
        <w:pStyle w:val="ListBullet"/>
      </w:pPr>
      <w:r>
        <w:t>Backend: Node (Nest/Express) or Python (FastAPI) – engineer choice.</w:t>
      </w:r>
    </w:p>
    <w:p>
      <w:pPr>
        <w:pStyle w:val="ListBullet"/>
      </w:pPr>
      <w:r>
        <w:t>DB: Postgres.</w:t>
      </w:r>
    </w:p>
    <w:p>
      <w:pPr>
        <w:pStyle w:val="ListBullet"/>
      </w:pPr>
      <w:r>
        <w:t>File storage: S3 compatible (AWS S3, Cloudflare R2, etc.).</w:t>
      </w:r>
    </w:p>
    <w:p>
      <w:pPr>
        <w:pStyle w:val="ListBullet"/>
      </w:pPr>
      <w:r>
        <w:t>PDF/image previews: signed URLs + built-in viewer.</w:t>
      </w:r>
    </w:p>
    <w:p>
      <w:pPr>
        <w:pStyle w:val="ListBullet"/>
      </w:pPr>
      <w:r>
        <w:t>Export generator: server-side job to build PDF/ZIP.</w:t>
      </w:r>
    </w:p>
    <w:p>
      <w:pPr>
        <w:pStyle w:val="Heading1"/>
      </w:pPr>
      <w:r>
        <w:t>10. Delivery plan (weekly milestones)</w:t>
      </w:r>
    </w:p>
    <w:p>
      <w:r>
        <w:t>1. Week 1 – Skeleton</w:t>
      </w:r>
    </w:p>
    <w:p>
      <w:pPr>
        <w:pStyle w:val="ListBullet"/>
      </w:pPr>
      <w:r>
        <w:t>Auth + Org/Facility + Projects CRUD.</w:t>
      </w:r>
    </w:p>
    <w:p>
      <w:pPr>
        <w:pStyle w:val="ListBullet"/>
      </w:pPr>
      <w:r>
        <w:t>Project detail layout with tabs.</w:t>
      </w:r>
    </w:p>
    <w:p>
      <w:pPr>
        <w:pStyle w:val="ListBullet"/>
      </w:pPr>
      <w:r>
        <w:t>Basic AuditEvent logging scaffold.</w:t>
      </w:r>
    </w:p>
    <w:p>
      <w:r>
        <w:t>2. Week 2 – Documents + Spec/BOM Drafts</w:t>
      </w:r>
    </w:p>
    <w:p>
      <w:pPr>
        <w:pStyle w:val="ListBullet"/>
      </w:pPr>
      <w:r>
        <w:t>Document upload + tagging + preview.</w:t>
      </w:r>
    </w:p>
    <w:p>
      <w:pPr>
        <w:pStyle w:val="ListBullet"/>
      </w:pPr>
      <w:r>
        <w:t>Spec create/edit (revisions) + history view.</w:t>
      </w:r>
    </w:p>
    <w:p>
      <w:pPr>
        <w:pStyle w:val="ListBullet"/>
      </w:pPr>
      <w:r>
        <w:t>BOM create/edit (revisions) + history view.</w:t>
      </w:r>
    </w:p>
    <w:p>
      <w:r>
        <w:t>3. Week 3 – Approvals + audit</w:t>
      </w:r>
    </w:p>
    <w:p>
      <w:pPr>
        <w:pStyle w:val="ListBullet"/>
      </w:pPr>
      <w:r>
        <w:t>ApprovalRequest + decisions.</w:t>
      </w:r>
    </w:p>
    <w:p>
      <w:pPr>
        <w:pStyle w:val="ListBullet"/>
      </w:pPr>
      <w:r>
        <w:t>Latest approved pointers and UI.</w:t>
      </w:r>
    </w:p>
    <w:p>
      <w:pPr>
        <w:pStyle w:val="ListBullet"/>
      </w:pPr>
      <w:r>
        <w:t>Audit Trail UI.</w:t>
      </w:r>
    </w:p>
    <w:p>
      <w:r>
        <w:t>4. Week 4 – Export + polish</w:t>
      </w:r>
    </w:p>
    <w:p>
      <w:pPr>
        <w:pStyle w:val="ListBullet"/>
      </w:pPr>
      <w:r>
        <w:t>Export pack generation.</w:t>
      </w:r>
    </w:p>
    <w:p>
      <w:pPr>
        <w:pStyle w:val="ListBullet"/>
      </w:pPr>
      <w:r>
        <w:t>Permissions/RBAC hardening.</w:t>
      </w:r>
    </w:p>
    <w:p>
      <w:pPr>
        <w:pStyle w:val="ListBullet"/>
      </w:pPr>
      <w:r>
        <w:t>End-to-end demo script walkthrough.</w:t>
      </w:r>
    </w:p>
    <w:p>
      <w:pPr>
        <w:pStyle w:val="Heading1"/>
      </w:pPr>
      <w:r>
        <w:t>11. 5-minute demo script (investor-ready)</w:t>
      </w:r>
    </w:p>
    <w:p>
      <w:r>
        <w:t>1. Setup</w:t>
      </w:r>
    </w:p>
    <w:p>
      <w:pPr>
        <w:pStyle w:val="ListBullet"/>
      </w:pPr>
      <w:r>
        <w:t>Open Projects list. Select a project called “Pilot Order – Alpha”.</w:t>
      </w:r>
    </w:p>
    <w:p>
      <w:r>
        <w:t>2. Problem: messy inputs</w:t>
      </w:r>
    </w:p>
    <w:p>
      <w:pPr>
        <w:pStyle w:val="ListBullet"/>
      </w:pPr>
      <w:r>
        <w:t>Go to Documents tab. Show multiple files (spec PDF, BOM sheet, compliance doc).</w:t>
      </w:r>
    </w:p>
    <w:p>
      <w:pPr>
        <w:pStyle w:val="ListBullet"/>
      </w:pPr>
      <w:r>
        <w:t>Explain that this is how teams work today: scattered files, no single truth.</w:t>
      </w:r>
    </w:p>
    <w:p>
      <w:r>
        <w:t>3. Structure: Spec and BOM</w:t>
      </w:r>
    </w:p>
    <w:p>
      <w:pPr>
        <w:pStyle w:val="ListBullet"/>
      </w:pPr>
      <w:r>
        <w:t>Go to Spec tab. Show latest approved vs draft. Make a small edit and save → creates v2.</w:t>
      </w:r>
    </w:p>
    <w:p>
      <w:pPr>
        <w:pStyle w:val="ListBullet"/>
      </w:pPr>
      <w:r>
        <w:t>Go to BOM tab. Add a row, save → creates v2.</w:t>
      </w:r>
    </w:p>
    <w:p>
      <w:r>
        <w:t>4. Control: approvals + audit</w:t>
      </w:r>
    </w:p>
    <w:p>
      <w:pPr>
        <w:pStyle w:val="ListBullet"/>
      </w:pPr>
      <w:r>
        <w:t>Request approval for Spec v2. Switch to approver user. Approve with comment.</w:t>
      </w:r>
    </w:p>
    <w:p>
      <w:pPr>
        <w:pStyle w:val="ListBullet"/>
      </w:pPr>
      <w:r>
        <w:t>Show Approvals tab and Audit Trail (timestamped decisions).</w:t>
      </w:r>
    </w:p>
    <w:p>
      <w:r>
        <w:t>5. Output: audit/compliance pack</w:t>
      </w:r>
    </w:p>
    <w:p>
      <w:pPr>
        <w:pStyle w:val="ListBullet"/>
      </w:pPr>
      <w:r>
        <w:t>Go to Export tab. Select “Latest Approved”. Include Compliance docs. Generate export.</w:t>
      </w:r>
    </w:p>
    <w:p>
      <w:pPr>
        <w:pStyle w:val="ListBullet"/>
      </w:pPr>
      <w:r>
        <w:t>Download the pack and show cover page + spec + bom + approvals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